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AAC24" w14:textId="77777777" w:rsidR="00776DF3" w:rsidRDefault="00000000">
      <w:r>
        <w:rPr>
          <w:b/>
          <w:color w:val="072926"/>
          <w:sz w:val="44"/>
        </w:rPr>
        <w:t>New Features Coming Up</w:t>
      </w:r>
    </w:p>
    <w:p w14:paraId="0FFA9AED" w14:textId="77777777" w:rsidR="00776DF3" w:rsidRDefault="00000000">
      <w:r>
        <w:rPr>
          <w:color w:val="6B665C"/>
        </w:rPr>
        <w:t>MK Timekeeping &amp; Compliance App  —  Planned, not built yet</w:t>
      </w:r>
    </w:p>
    <w:p w14:paraId="1C163245" w14:textId="77777777" w:rsidR="00776DF3" w:rsidRDefault="00000000">
      <w:r>
        <w:rPr>
          <w:b/>
          <w:color w:val="8A5F38"/>
          <w:sz w:val="30"/>
        </w:rPr>
        <w:t>1. New Leave System</w:t>
      </w:r>
    </w:p>
    <w:p w14:paraId="1A932F13" w14:textId="77777777" w:rsidR="00776DF3" w:rsidRDefault="00000000">
      <w:pPr>
        <w:pStyle w:val="ListBullet"/>
        <w:spacing w:after="80"/>
      </w:pPr>
      <w:r>
        <w:t>5 leave types instead of today's 4: Planned Time, Unplanned Time, Unpaid Time, Bereavement Time, and Special Paid Time.</w:t>
      </w:r>
    </w:p>
    <w:p w14:paraId="1B81B39C" w14:textId="77777777" w:rsidR="00776DF3" w:rsidRDefault="00000000">
      <w:pPr>
        <w:pStyle w:val="ListBullet"/>
        <w:spacing w:after="80"/>
      </w:pPr>
      <w:r>
        <w:t>When requesting leave, choose Half Day, Full Day, or type your own number of hours.</w:t>
      </w:r>
    </w:p>
    <w:p w14:paraId="59D43AFE" w14:textId="77777777" w:rsidR="00776DF3" w:rsidRDefault="00000000">
      <w:pPr>
        <w:pStyle w:val="ListBullet"/>
        <w:spacing w:after="80"/>
      </w:pPr>
      <w:r>
        <w:t>Leave builds up automatically over time — the longer someone's worked here, the more they earn each month.</w:t>
      </w:r>
    </w:p>
    <w:p w14:paraId="3DE7FB83" w14:textId="77777777" w:rsidR="00776DF3" w:rsidRDefault="00000000">
      <w:pPr>
        <w:pStyle w:val="ListBullet"/>
        <w:spacing w:after="80"/>
      </w:pPr>
      <w:r>
        <w:t>New hires wait through a short period before they start earning Planned Time.</w:t>
      </w:r>
    </w:p>
    <w:p w14:paraId="07A8B73F" w14:textId="77777777" w:rsidR="00776DF3" w:rsidRDefault="00000000">
      <w:pPr>
        <w:pStyle w:val="ListBullet"/>
        <w:spacing w:after="80"/>
      </w:pPr>
      <w:r>
        <w:t>Employees can see hours used and hours still waiting on approval, shown separately.</w:t>
      </w:r>
    </w:p>
    <w:p w14:paraId="6E8A9984" w14:textId="77777777" w:rsidR="00776DF3" w:rsidRDefault="00000000">
      <w:pPr>
        <w:pStyle w:val="ListBullet"/>
        <w:spacing w:after="80"/>
      </w:pPr>
      <w:r>
        <w:t>Admins can approve part of a request instead of only all-or-nothing, with a note explaining why.</w:t>
      </w:r>
    </w:p>
    <w:p w14:paraId="56304E8B" w14:textId="77777777" w:rsidR="00776DF3" w:rsidRDefault="00000000">
      <w:pPr>
        <w:pStyle w:val="ListBullet"/>
        <w:spacing w:after="80"/>
      </w:pPr>
      <w:r>
        <w:t>A few extra rules: who a Bereavement leave is for, a way to reward someone with paid time off, and no paid leave while on a Performance Improvement Plan.</w:t>
      </w:r>
    </w:p>
    <w:p w14:paraId="1642126D" w14:textId="77777777" w:rsidR="00776DF3" w:rsidRDefault="00000000">
      <w:r>
        <w:rPr>
          <w:b/>
          <w:color w:val="8A5F38"/>
          <w:sz w:val="30"/>
        </w:rPr>
        <w:t>2. Task Planning &amp; Better Timers</w:t>
      </w:r>
    </w:p>
    <w:p w14:paraId="7FC99099" w14:textId="77777777" w:rsidR="00776DF3" w:rsidRDefault="00000000">
      <w:pPr>
        <w:pStyle w:val="ListBullet"/>
        <w:spacing w:after="80"/>
      </w:pPr>
      <w:r>
        <w:t>Add a task to the log before starting it — it waits on the list until work begins.</w:t>
      </w:r>
    </w:p>
    <w:p w14:paraId="72BD35D7" w14:textId="77777777" w:rsidR="00776DF3" w:rsidRDefault="00000000">
      <w:pPr>
        <w:pStyle w:val="ListBullet"/>
        <w:spacing w:after="80"/>
      </w:pPr>
      <w:r>
        <w:t>Start, Pause, Resume, Stop — not just Start and Stop, so a call or meeting doesn't lose the task.</w:t>
      </w:r>
    </w:p>
    <w:p w14:paraId="5FC76779" w14:textId="77777777" w:rsidR="00776DF3" w:rsidRDefault="00000000">
      <w:pPr>
        <w:pStyle w:val="ListBullet"/>
        <w:spacing w:after="80"/>
      </w:pPr>
      <w:r>
        <w:t>A team lead can plan a task for someone on their team, the same way an employee can for themselves.</w:t>
      </w:r>
    </w:p>
    <w:p w14:paraId="7FD97C39" w14:textId="77777777" w:rsidR="00776DF3" w:rsidRDefault="00000000">
      <w:pPr>
        <w:pStyle w:val="ListBullet"/>
        <w:spacing w:after="80"/>
      </w:pPr>
      <w:r>
        <w:t>The app will know each person's actual shift start time, not just their total hours.</w:t>
      </w:r>
    </w:p>
    <w:p w14:paraId="557F8CCB" w14:textId="77777777" w:rsidR="00776DF3" w:rsidRDefault="00000000">
      <w:pPr>
        <w:pStyle w:val="ListBullet"/>
        <w:spacing w:after="80"/>
      </w:pPr>
      <w:r>
        <w:t>A day locks automatically if it isn't submitted in time, with a reminder shown beforehand.</w:t>
      </w:r>
    </w:p>
    <w:p w14:paraId="27213794" w14:textId="326C8062" w:rsidR="00776DF3" w:rsidRDefault="00000000" w:rsidP="0008238A">
      <w:pPr>
        <w:pStyle w:val="ListBullet"/>
        <w:spacing w:after="80"/>
      </w:pPr>
      <w:r>
        <w:t>An unfinished task can be marked done or carried forward to the next day — today's time still counts either way.</w:t>
      </w:r>
    </w:p>
    <w:sectPr w:rsidR="00776DF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053521">
    <w:abstractNumId w:val="8"/>
  </w:num>
  <w:num w:numId="2" w16cid:durableId="1131902064">
    <w:abstractNumId w:val="6"/>
  </w:num>
  <w:num w:numId="3" w16cid:durableId="1339969476">
    <w:abstractNumId w:val="5"/>
  </w:num>
  <w:num w:numId="4" w16cid:durableId="1359963189">
    <w:abstractNumId w:val="4"/>
  </w:num>
  <w:num w:numId="5" w16cid:durableId="1053389009">
    <w:abstractNumId w:val="7"/>
  </w:num>
  <w:num w:numId="6" w16cid:durableId="821046861">
    <w:abstractNumId w:val="3"/>
  </w:num>
  <w:num w:numId="7" w16cid:durableId="696662431">
    <w:abstractNumId w:val="2"/>
  </w:num>
  <w:num w:numId="8" w16cid:durableId="461310616">
    <w:abstractNumId w:val="1"/>
  </w:num>
  <w:num w:numId="9" w16cid:durableId="1203441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8A"/>
    <w:rsid w:val="0015074B"/>
    <w:rsid w:val="0029639D"/>
    <w:rsid w:val="00326F90"/>
    <w:rsid w:val="00776DF3"/>
    <w:rsid w:val="00AA1D8D"/>
    <w:rsid w:val="00B47730"/>
    <w:rsid w:val="00C815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1C039"/>
  <w14:defaultImageDpi w14:val="300"/>
  <w15:docId w15:val="{3C1B3B1D-C455-8041-B5C9-9BD48038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Aiswarya</cp:lastModifiedBy>
  <cp:revision>2</cp:revision>
  <dcterms:created xsi:type="dcterms:W3CDTF">2013-12-23T23:15:00Z</dcterms:created>
  <dcterms:modified xsi:type="dcterms:W3CDTF">2026-08-20T17:56:00Z</dcterms:modified>
  <cp:category/>
</cp:coreProperties>
</file>